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blGrid>
        <w:gridCol w:w="5040"/>
        <w:gridCol w:w="5040"/>
      </w:tblGrid>
      <w:tr>
        <w:trPr>
          <w:trHeight w:val="2880" w:hRule="exact"/>
        </w:trPr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</w:tr>
      <w:tr>
        <w:trPr>
          <w:trHeight w:val="2880" w:hRule="exact"/>
        </w:trPr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</w:tr>
      <w:tr>
        <w:trPr>
          <w:trHeight w:val="2880" w:hRule="exact"/>
        </w:trPr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</w:tr>
      <w:tr>
        <w:trPr>
          <w:trHeight w:val="2880" w:hRule="exact"/>
        </w:trPr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</w:tr>
      <w:tr>
        <w:trPr>
          <w:trHeight w:val="2880" w:hRule="exact"/>
        </w:trPr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  <w:tc>
          <w:tcPr>
            <w:tcW w:type="dxa" w:w="5040"/>
            <w:tcW w:w="5040" w:type="dxa"/>
            <w:vAlign w:val="cente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Georgia" w:hAnsi="Georgia"/>
                <w:b/>
                <w:color w:val="1A1A1A"/>
                <w:sz w:val="28"/>
              </w:rPr>
              <w:t>ALEXANDER</w:t>
            </w:r>
          </w:p>
          <w:p>
            <w:r>
              <w:rPr>
                <w:rFonts w:ascii="Calibri" w:hAnsi="Calibri"/>
                <w:b/>
                <w:color w:val="C8A456"/>
                <w:sz w:val="14"/>
              </w:rPr>
              <w:t>PRIVATE CARS</w:t>
            </w:r>
          </w:p>
          <w:p>
            <w:pPr>
              <w:pBdr>
                <w:bottom w:val="single" w:sz="4" w:space="1" w:color="C8A456"/>
              </w:pBdr>
            </w:pPr>
          </w:p>
          <w:p>
            <w:r>
              <w:rPr>
                <w:rFonts w:ascii="Georgia" w:hAnsi="Georgia"/>
                <w:b/>
                <w:color w:val="1A1A1A"/>
                <w:sz w:val="20"/>
              </w:rPr>
              <w:t>Nabil Alexander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123-456-CARS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cars@alxdr.ca</w:t>
            </w:r>
          </w:p>
          <w:p>
            <w:r>
              <w:rPr>
                <w:rFonts w:ascii="Calibri" w:hAnsi="Calibri"/>
                <w:color w:val="555555"/>
                <w:sz w:val="15"/>
              </w:rPr>
              <w:t>Waterloo, Ontario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